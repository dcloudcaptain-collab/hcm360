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28"/>
        </w:rPr>
        <w:t>HCM360 HRIS</w:t>
      </w:r>
    </w:p>
    <w:p>
      <w:pPr>
        <w:jc w:val="center"/>
      </w:pPr>
      <w:r>
        <w:rPr>
          <w:b/>
          <w:color w:val="111827"/>
          <w:sz w:val="56"/>
        </w:rPr>
        <w:t>Deployment Setup</w:t>
      </w:r>
    </w:p>
    <w:p>
      <w:pPr>
        <w:jc w:val="center"/>
      </w:pPr>
      <w:r>
        <w:rPr>
          <w:i/>
          <w:color w:val="6B7280"/>
          <w:sz w:val="28"/>
        </w:rPr>
        <w:t>Run, deploy, and operate HCM360 HRIS v1.0</w:t>
      </w:r>
    </w:p>
    <w:p>
      <w:pPr>
        <w:jc w:val="center"/>
      </w:pPr>
      <w:r>
        <w:rPr>
          <w:color w:val="9CA3AF"/>
          <w:sz w:val="20"/>
        </w:rPr>
        <w:t>Version 1.0.0  ·  April 2026</w:t>
      </w:r>
    </w:p>
    <w:p/>
    <w:p/>
    <w:p>
      <w:pPr>
        <w:spacing w:before="360" w:after="160"/>
      </w:pPr>
      <w:r>
        <w:rPr>
          <w:b/>
          <w:color w:val="1E40AF"/>
          <w:sz w:val="40"/>
        </w:rPr>
        <w:t>1. System Requirements</w:t>
      </w:r>
    </w:p>
    <w:p>
      <w:pPr>
        <w:spacing w:after="120"/>
      </w:pPr>
      <w:r>
        <w:t>HCM360 is delivered as a Docker Compose stack. All dependencies run in containers — the host only needs Docker Engine.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Minimum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Recommended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CPU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2 cores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4+ cores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RAM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4 GB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8+ GB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Disk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20 GB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50+ GB (for uploads + backups)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Docker Engine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20.10+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24+ with Compose v2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OS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Linux / macOS / Windows WSL2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Linux (Ubuntu 22.04 LTS)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2. Repository Layout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hcm360/</w:t>
        <w:br/>
        <w:t>├── app.py                   # Flask entry point</w:t>
        <w:br/>
        <w:t>├── config.py                # Feature flags from env</w:t>
        <w:br/>
        <w:t>├── requirements.txt         # pip deps</w:t>
        <w:br/>
        <w:t>├── Dockerfile               # Web container build</w:t>
        <w:br/>
        <w:t>├── docker-compose.yml       # 3-service orchestration</w:t>
        <w:br/>
        <w:t>├── docker/init_db.sh        # First-run DB initializer</w:t>
        <w:br/>
        <w:t>├── .env                     # API keys (not committed)</w:t>
        <w:br/>
        <w:t>├── db/                      # Versioned SQL migrations (00–51)</w:t>
        <w:br/>
        <w:t>├── modules/                 # Blueprints per domain</w:t>
        <w:br/>
        <w:t>├── services/                # Shared services</w:t>
        <w:br/>
        <w:t>├── templates/               # Jinja2 templates</w:t>
        <w:br/>
        <w:t>├── uploads/                 # File uploads (bind-mounted)</w:t>
        <w:br/>
        <w:t>├── backups/                 # pg_dump files</w:t>
        <w:br/>
        <w:t>├── scripts/restore_v1.sh    # Restore helper</w:t>
        <w:br/>
        <w:t>├── payroll/                 # Standalone payroll microservice</w:t>
        <w:br/>
        <w:t>├── VERSION                  # 1.0.0</w:t>
        <w:br/>
        <w:t>└── CHANGELOG.md             # Release notes</w:t>
      </w:r>
    </w:p>
    <w:p>
      <w:pPr>
        <w:spacing w:before="360" w:after="160"/>
      </w:pPr>
      <w:r>
        <w:rPr>
          <w:b/>
          <w:color w:val="1E40AF"/>
          <w:sz w:val="40"/>
        </w:rPr>
        <w:t>3. First-Time Setup</w:t>
      </w:r>
    </w:p>
    <w:p>
      <w:pPr>
        <w:spacing w:before="280" w:after="120"/>
      </w:pPr>
      <w:r>
        <w:rPr>
          <w:b/>
          <w:color w:val="1F2937"/>
          <w:sz w:val="30"/>
        </w:rPr>
        <w:t>3.1 Clone and Configure</w:t>
      </w:r>
    </w:p>
    <w:p>
      <w:pPr>
        <w:pStyle w:val="ListNumber"/>
        <w:spacing w:after="40"/>
      </w:pPr>
      <w:r>
        <w:t>Clone the repository to /opt/hcm360 (or any path)</w:t>
      </w:r>
    </w:p>
    <w:p>
      <w:pPr>
        <w:pStyle w:val="ListNumber"/>
        <w:spacing w:after="40"/>
      </w:pPr>
      <w:r>
        <w:t>Copy .env.example to .env and set ANTHROPIC_API_KEY for ARIA AI (optional)</w:t>
      </w:r>
    </w:p>
    <w:p>
      <w:pPr>
        <w:pStyle w:val="ListNumber"/>
        <w:spacing w:after="40"/>
      </w:pPr>
      <w:r>
        <w:t>Review docker-compose.yml — port mappings default to 8093 (web), 8095 (payroll), 5440 (DB)</w:t>
      </w:r>
    </w:p>
    <w:p>
      <w:pPr>
        <w:pStyle w:val="ListNumber"/>
        <w:spacing w:after="40"/>
      </w:pPr>
      <w:r>
        <w:t>Build and start: docker compose up -d --build</w:t>
      </w:r>
    </w:p>
    <w:p>
      <w:pPr>
        <w:pStyle w:val="ListNumber"/>
        <w:spacing w:after="40"/>
      </w:pPr>
      <w:r>
        <w:t>Watch initial DB seed: docker compose logs -f hris_db</w:t>
      </w:r>
    </w:p>
    <w:p>
      <w:pPr>
        <w:pStyle w:val="ListNumber"/>
        <w:spacing w:after="40"/>
      </w:pPr>
      <w:r>
        <w:t>Once hris_db is healthy, web starts automatically</w:t>
      </w:r>
    </w:p>
    <w:p>
      <w:pPr>
        <w:pStyle w:val="ListNumber"/>
        <w:spacing w:after="40"/>
      </w:pPr>
      <w:r>
        <w:t>Open http://localhost:8093 and pick a demo user</w:t>
      </w:r>
    </w:p>
    <w:p>
      <w:pPr>
        <w:spacing w:before="280" w:after="120"/>
      </w:pPr>
      <w:r>
        <w:rPr>
          <w:b/>
          <w:color w:val="1F2937"/>
          <w:sz w:val="30"/>
        </w:rPr>
        <w:t>3.2 First-Run DB Initialization</w:t>
      </w:r>
    </w:p>
    <w:p>
      <w:pPr>
        <w:spacing w:after="120"/>
      </w:pPr>
      <w:r>
        <w:t>The db/ folder is bind-mounted into /docker-entrypoint-initdb.d/sql on the PostgreSQL container. docker/init_db.sh runs every .sql file in numeric order (00_extensions through 51_workforce_planning_access). This happens only on first start when the data volume is empty.</w:t>
      </w:r>
    </w:p>
    <w:p>
      <w:pPr>
        <w:spacing w:before="360" w:after="160"/>
      </w:pPr>
      <w:r>
        <w:rPr>
          <w:b/>
          <w:color w:val="1E40AF"/>
          <w:sz w:val="40"/>
        </w:rPr>
        <w:t>4. docker-compose.yml</w:t>
      </w:r>
    </w:p>
    <w:p>
      <w:pPr>
        <w:spacing w:after="120"/>
      </w:pPr>
      <w:r>
        <w:t>Three services share a default network. The DB uses a named volume so data survives docker compose down and rebuilds.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services:</w:t>
        <w:br/>
        <w:t xml:space="preserve">  hris_db:</w:t>
        <w:br/>
        <w:t xml:space="preserve">    image: postgres:15</w:t>
        <w:br/>
        <w:t xml:space="preserve">    restart: unless-stopped</w:t>
        <w:br/>
        <w:t xml:space="preserve">    environment:</w:t>
        <w:br/>
        <w:t xml:space="preserve">      POSTGRES_DB: hris_db</w:t>
        <w:br/>
        <w:t xml:space="preserve">      POSTGRES_USER: hris_admin</w:t>
        <w:br/>
        <w:t xml:space="preserve">      POSTGRES_PASSWORD: hris_secure_pw</w:t>
        <w:br/>
        <w:t xml:space="preserve">    ports: ["5440:5432"]</w:t>
        <w:br/>
        <w:t xml:space="preserve">    volumes:</w:t>
        <w:br/>
        <w:t xml:space="preserve">      - hris_db_data:/var/lib/postgresql/data</w:t>
        <w:br/>
        <w:t xml:space="preserve">      - hris_uploads:/uploads</w:t>
        <w:br/>
        <w:t xml:space="preserve">      - ./db:/docker-entrypoint-initdb.d/sql:ro</w:t>
        <w:br/>
        <w:t xml:space="preserve">      - ./docker/init_db.sh:/docker-entrypoint-initdb.d/init_db.sh:ro</w:t>
        <w:br/>
        <w:t xml:space="preserve">    healthcheck:</w:t>
        <w:br/>
        <w:t xml:space="preserve">      test: ["CMD-SHELL", "pg_isready -U hris_admin -d hris_db"]</w:t>
        <w:br/>
        <w:br/>
        <w:t xml:space="preserve">  hris_web:</w:t>
        <w:br/>
        <w:t xml:space="preserve">    build: .</w:t>
        <w:br/>
        <w:t xml:space="preserve">    image: hcm360-hris_web:v1.0</w:t>
        <w:br/>
        <w:t xml:space="preserve">    restart: unless-stopped</w:t>
        <w:br/>
        <w:t xml:space="preserve">    depends_on:</w:t>
        <w:br/>
        <w:t xml:space="preserve">      hris_db: {condition: service_healthy}</w:t>
        <w:br/>
        <w:t xml:space="preserve">    environment:</w:t>
        <w:br/>
        <w:t xml:space="preserve">      DATABASE_URL: postgresql://hris_admin:hris_secure_pw@hris_db:5432/hris_db</w:t>
        <w:br/>
        <w:t xml:space="preserve">    volumes:</w:t>
        <w:br/>
        <w:t xml:space="preserve">      - .:/app</w:t>
        <w:br/>
        <w:t xml:space="preserve">      - hris_uploads:/uploads</w:t>
        <w:br/>
        <w:t xml:space="preserve">    ports: ["8093:5000"]</w:t>
        <w:br/>
        <w:br/>
        <w:t xml:space="preserve">  payroll_web:</w:t>
        <w:br/>
        <w:t xml:space="preserve">    build: ./payroll</w:t>
        <w:br/>
        <w:t xml:space="preserve">    image: hcm360-payroll_web:v1.0</w:t>
        <w:br/>
        <w:t xml:space="preserve">    restart: unless-stopped</w:t>
        <w:br/>
        <w:t xml:space="preserve">    depends_on:</w:t>
        <w:br/>
        <w:t xml:space="preserve">      hris_db: {condition: service_healthy}</w:t>
        <w:br/>
        <w:t xml:space="preserve">    ports: ["8095:5001"]</w:t>
        <w:br/>
        <w:br/>
        <w:t>volumes:</w:t>
        <w:br/>
        <w:t xml:space="preserve">  hris_db_data:</w:t>
        <w:br/>
        <w:t xml:space="preserve">    name: hcm360_hris_db_data</w:t>
        <w:br/>
        <w:t xml:space="preserve">  hris_uploads:</w:t>
        <w:br/>
        <w:t xml:space="preserve">    name: hcm360_hris_uploads</w:t>
      </w:r>
    </w:p>
    <w:p>
      <w:pPr>
        <w:spacing w:before="360" w:after="160"/>
      </w:pPr>
      <w:r>
        <w:rPr>
          <w:b/>
          <w:color w:val="1E40AF"/>
          <w:sz w:val="40"/>
        </w:rPr>
        <w:t>5. 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DATABASE_URL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postgresql://hris_admin:...@hris_db:5432/hris_db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PostgreSQL connection URL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SECRET_KEY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changeme-hris-prod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Flask session signing key — CHANGE in production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UPLOAD_FOLDER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/uploads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Bind-mounted folder for document uploads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ANTHROPIC_API_KEY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(empty)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Enables ARIA AI features when set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ENABLE_ATTENDANCE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Register attendance blueprint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ENABLE_LEAVE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Register leave blueprint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ENABLE_PAYROLL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Register payroll blueprint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ENABLE_RSP / PM / LD / RR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Register recruitment, performance, learning, rewards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ENABLE_DMS / DISCIPLINE / HEALTH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Register document management, discipline, health &amp; safety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ENABLE_ORGCHART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Register org chart blueprint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ENABLE_AI / ANALYTICS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Register AI and analytics modules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6. Deploying Updates</w:t>
      </w:r>
    </w:p>
    <w:p>
      <w:pPr>
        <w:spacing w:before="280" w:after="120"/>
      </w:pPr>
      <w:r>
        <w:rPr>
          <w:b/>
          <w:color w:val="1F2937"/>
          <w:sz w:val="30"/>
        </w:rPr>
        <w:t>6.1 Code Changes Only</w:t>
      </w:r>
    </w:p>
    <w:p>
      <w:pPr>
        <w:spacing w:after="120"/>
      </w:pPr>
      <w:r>
        <w:t>The web container bind-mounts the project root at /app. Edit files locally and restart the container to pick up Python changes: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# Restart web only</w:t>
        <w:br/>
        <w:t>docker compose restart hris_web</w:t>
        <w:br/>
        <w:br/>
        <w:t># Or kill and start fresh (keeps DB data)</w:t>
        <w:br/>
        <w:t>docker compose down hris_web &amp;&amp; docker compose up -d hris_web</w:t>
      </w:r>
    </w:p>
    <w:p>
      <w:pPr>
        <w:spacing w:before="280" w:after="120"/>
      </w:pPr>
      <w:r>
        <w:rPr>
          <w:b/>
          <w:color w:val="1F2937"/>
          <w:sz w:val="30"/>
        </w:rPr>
        <w:t>6.2 Schema Changes</w:t>
      </w:r>
    </w:p>
    <w:p>
      <w:pPr>
        <w:spacing w:after="120"/>
      </w:pPr>
      <w:r>
        <w:t>Add a new numbered SQL file under db/ (e.g., db/52_my_feature.sql). For existing deployments, apply manually since db/ only runs on empty volumes: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docker exec -i hris_db psql -U hris_admin -d hris_db &lt; db/52_my_feature.sql</w:t>
      </w:r>
    </w:p>
    <w:p>
      <w:pPr>
        <w:spacing w:before="280" w:after="120"/>
      </w:pPr>
      <w:r>
        <w:rPr>
          <w:b/>
          <w:color w:val="1F2937"/>
          <w:sz w:val="30"/>
        </w:rPr>
        <w:t>6.3 Dockerfile / Dependency Changes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docker compose build --no-cache hris_web</w:t>
        <w:br/>
        <w:t>docker compose up -d hris_web</w:t>
      </w:r>
    </w:p>
    <w:p>
      <w:pPr>
        <w:spacing w:before="360" w:after="160"/>
      </w:pPr>
      <w:r>
        <w:rPr>
          <w:b/>
          <w:color w:val="1E40AF"/>
          <w:sz w:val="40"/>
        </w:rPr>
        <w:t>7. Data Persistence</w:t>
      </w:r>
    </w:p>
    <w:p>
      <w:pPr>
        <w:spacing w:after="120"/>
      </w:pPr>
      <w:r>
        <w:t>Two named Docker volumes ensure data survives container rebuilds: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Mount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hcm360_hris_db_data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/var/lib/postgresql/data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All PostgreSQL data files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hcm360_hris_uploads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/uploads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Document uploads, logos, certificates</w:t>
            </w:r>
          </w:p>
        </w:tc>
      </w:tr>
    </w:tbl>
    <w:p/>
    <w:p>
      <w:pPr>
        <w:spacing w:before="80" w:after="120"/>
        <w:ind w:left="216"/>
      </w:pPr>
      <w:r>
        <w:rPr>
          <w:b/>
          <w:color w:val="15803D"/>
        </w:rPr>
        <w:t xml:space="preserve">Note: </w:t>
      </w:r>
      <w:r>
        <w:rPr>
          <w:color w:val="374151"/>
        </w:rPr>
        <w:t>docker compose down by itself does NOT remove volumes. Only docker compose down -v will delete them. Always use docker compose down (without -v) unless you intend a clean wipe.</w:t>
      </w:r>
    </w:p>
    <w:p>
      <w:pPr>
        <w:spacing w:before="360" w:after="160"/>
      </w:pPr>
      <w:r>
        <w:rPr>
          <w:b/>
          <w:color w:val="1E40AF"/>
          <w:sz w:val="40"/>
        </w:rPr>
        <w:t>8. Backups &amp; Restore</w:t>
      </w:r>
    </w:p>
    <w:p>
      <w:pPr>
        <w:spacing w:before="280" w:after="120"/>
      </w:pPr>
      <w:r>
        <w:rPr>
          <w:b/>
          <w:color w:val="1F2937"/>
          <w:sz w:val="30"/>
        </w:rPr>
        <w:t>8.1 Manual Backup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docker exec hris_db pg_dump -U hris_admin -d hris_db --format=custom \</w:t>
        <w:br/>
        <w:t xml:space="preserve">  --file=/tmp/hcm360_backup.dump</w:t>
        <w:br/>
        <w:t>docker cp hris_db:/tmp/hcm360_backup.dump ./backups/hcm360_$(date +%Y%m%d).dump</w:t>
      </w:r>
    </w:p>
    <w:p>
      <w:pPr>
        <w:spacing w:before="280" w:after="120"/>
      </w:pPr>
      <w:r>
        <w:rPr>
          <w:b/>
          <w:color w:val="1F2937"/>
          <w:sz w:val="30"/>
        </w:rPr>
        <w:t>8.2 Scheduled Backup (cron)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# Add to host crontab</w:t>
        <w:br/>
        <w:t>0 2 * * * cd /opt/hcm360 &amp;&amp; docker exec hris_db pg_dump -U hris_admin \</w:t>
        <w:br/>
        <w:t xml:space="preserve">         -d hris_db --format=custom --file=/tmp/backup.dump \</w:t>
        <w:br/>
        <w:t xml:space="preserve">         &amp;&amp; docker cp hris_db:/tmp/backup.dump \</w:t>
        <w:br/>
        <w:t xml:space="preserve">            /opt/hcm360/backups/hcm360_$(date +\%Y\%m\%d).dump</w:t>
      </w:r>
    </w:p>
    <w:p>
      <w:pPr>
        <w:spacing w:before="280" w:after="120"/>
      </w:pPr>
      <w:r>
        <w:rPr>
          <w:b/>
          <w:color w:val="1F2937"/>
          <w:sz w:val="30"/>
        </w:rPr>
        <w:t>8.3 Restore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./scripts/restore_v1.sh backups/hcm360_v1.0_20260412.dump</w:t>
      </w:r>
    </w:p>
    <w:p>
      <w:pPr>
        <w:spacing w:before="360" w:after="160"/>
      </w:pPr>
      <w:r>
        <w:rPr>
          <w:b/>
          <w:color w:val="1E40AF"/>
          <w:sz w:val="40"/>
        </w:rPr>
        <w:t>9. Monitoring &amp; Logs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docker compose ps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Show container status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docker compose logs -f hris_web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Tail web logs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docker compose logs -f hris_db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Tail DB logs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docker exec hris_db psql -U hris_admin -d hris_db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Interactive psql shell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docker stats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Live CPU/memory per container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10. Production Hardening Checklist</w:t>
      </w:r>
    </w:p>
    <w:p>
      <w:pPr>
        <w:pStyle w:val="ListBullet"/>
        <w:spacing w:after="40"/>
      </w:pPr>
      <w:r>
        <w:t>Change POSTGRES_PASSWORD and SECRET_KEY to strong unique values</w:t>
      </w:r>
    </w:p>
    <w:p>
      <w:pPr>
        <w:pStyle w:val="ListBullet"/>
        <w:spacing w:after="40"/>
      </w:pPr>
      <w:r>
        <w:t>Put the web behind a reverse proxy (nginx / Caddy) with TLS</w:t>
      </w:r>
    </w:p>
    <w:p>
      <w:pPr>
        <w:pStyle w:val="ListBullet"/>
        <w:spacing w:after="40"/>
      </w:pPr>
      <w:r>
        <w:t>Restrict 5440 (DB port) to localhost only — do not expose publicly</w:t>
      </w:r>
    </w:p>
    <w:p>
      <w:pPr>
        <w:pStyle w:val="ListBullet"/>
        <w:spacing w:after="40"/>
      </w:pPr>
      <w:r>
        <w:t>Enable automated off-site backups (daily pg_dump + S3 sync)</w:t>
      </w:r>
    </w:p>
    <w:p>
      <w:pPr>
        <w:pStyle w:val="ListBullet"/>
        <w:spacing w:after="40"/>
      </w:pPr>
      <w:r>
        <w:t>Set up log shipping (Loki / CloudWatch / Datadog)</w:t>
      </w:r>
    </w:p>
    <w:p>
      <w:pPr>
        <w:pStyle w:val="ListBullet"/>
        <w:spacing w:after="40"/>
      </w:pPr>
      <w:r>
        <w:t>Configure SMTP for notification emails</w:t>
      </w:r>
    </w:p>
    <w:p>
      <w:pPr>
        <w:pStyle w:val="ListBullet"/>
        <w:spacing w:after="40"/>
      </w:pPr>
      <w:r>
        <w:t>Review and tighten access matrix at /admin/access-matrix</w:t>
      </w:r>
    </w:p>
    <w:p>
      <w:pPr>
        <w:pStyle w:val="ListBullet"/>
        <w:spacing w:after="40"/>
      </w:pPr>
      <w:r>
        <w:t>Review field privacy rules at /admin/privacy</w:t>
      </w:r>
    </w:p>
    <w:p>
      <w:pPr>
        <w:pStyle w:val="ListBullet"/>
        <w:spacing w:after="40"/>
      </w:pPr>
      <w:r>
        <w:t>Audit user list and disable default demo users (superadmin, hradmin, etc.)</w:t>
      </w:r>
    </w:p>
    <w:p>
      <w:pPr>
        <w:pStyle w:val="ListBullet"/>
        <w:spacing w:after="40"/>
      </w:pPr>
      <w:r>
        <w:t>Replace ANTHROPIC_API_KEY with a production key if AI features are enabled</w:t>
      </w:r>
    </w:p>
    <w:p>
      <w:pPr>
        <w:spacing w:before="360" w:after="160"/>
      </w:pPr>
      <w:r>
        <w:rPr>
          <w:b/>
          <w:color w:val="1E40AF"/>
          <w:sz w:val="40"/>
        </w:rPr>
        <w:t>11.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403 Forbidden on valid URL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Access matrix denies role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Add role to core.role_page_access for the page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Login page loops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Session cookie domain mismatch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Check SECRET_KEY is stable and domain matches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Empty dropdowns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Reference data missing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Run seed files 17_seed_core.sql and 18_seed_modules.sql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PDF download fails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reporting_service missing font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Verify ReportLab install in hris_web container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DB container won’t start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Volume corrupted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Restore from latest backup using scripts/restore_v1.sh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Slow pages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Missing index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EXPLAIN ANALYZE the slow query and add index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12. Uninstalling</w:t>
      </w:r>
    </w:p>
    <w:p>
      <w:pPr>
        <w:spacing w:after="120"/>
      </w:pPr>
      <w:r>
        <w:t>To completely remove HCM360 including all data: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docker compose down -v                      # stop + remove volumes</w:t>
        <w:br/>
        <w:t>docker image rm hcm360-hris_web:v1.0 \</w:t>
        <w:br/>
        <w:t xml:space="preserve">                 hcm360-payroll_web:v1.0 \</w:t>
        <w:br/>
        <w:t xml:space="preserve">                 postgres:15</w:t>
        <w:br/>
        <w:t>rm -rf /opt/hcm360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